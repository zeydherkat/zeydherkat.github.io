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5015" w14:textId="77777777" w:rsidR="001A3403" w:rsidRPr="00FC4019" w:rsidRDefault="00000000">
      <w:pPr>
        <w:jc w:val="center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b/>
          <w:lang w:val="fr-FR"/>
        </w:rPr>
        <w:t>Rapport de stage BTS SIO SISR (2</w:t>
      </w:r>
      <w:r w:rsidRPr="00FC4019">
        <w:rPr>
          <w:rFonts w:ascii="Arial" w:hAnsi="Arial" w:cs="Arial"/>
          <w:b/>
        </w:rPr>
        <w:t>ᵉ</w:t>
      </w:r>
      <w:r w:rsidRPr="00FC4019">
        <w:rPr>
          <w:rFonts w:ascii="Arial" w:hAnsi="Arial" w:cs="Arial"/>
          <w:b/>
          <w:lang w:val="fr-FR"/>
        </w:rPr>
        <w:t xml:space="preserve"> année)</w:t>
      </w:r>
      <w:r w:rsidRPr="00FC4019">
        <w:rPr>
          <w:rFonts w:ascii="Arial" w:hAnsi="Arial" w:cs="Arial"/>
          <w:b/>
          <w:lang w:val="fr-FR"/>
        </w:rPr>
        <w:br/>
      </w:r>
    </w:p>
    <w:p w14:paraId="40C7F41F" w14:textId="77777777" w:rsidR="001A3403" w:rsidRPr="00FC4019" w:rsidRDefault="00000000">
      <w:pPr>
        <w:jc w:val="center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Zeyd Herkat</w:t>
      </w:r>
      <w:r w:rsidRPr="00FC4019">
        <w:rPr>
          <w:rFonts w:ascii="Arial" w:hAnsi="Arial" w:cs="Arial"/>
          <w:lang w:val="fr-FR"/>
        </w:rPr>
        <w:br/>
        <w:t>Année : 2025–2026</w:t>
      </w:r>
      <w:r w:rsidRPr="00FC4019">
        <w:rPr>
          <w:rFonts w:ascii="Arial" w:hAnsi="Arial" w:cs="Arial"/>
          <w:lang w:val="fr-FR"/>
        </w:rPr>
        <w:br/>
        <w:t>Durée : 6 semaines</w:t>
      </w:r>
      <w:r w:rsidRPr="00FC4019">
        <w:rPr>
          <w:rFonts w:ascii="Arial" w:hAnsi="Arial" w:cs="Arial"/>
          <w:lang w:val="fr-FR"/>
        </w:rPr>
        <w:br/>
      </w:r>
    </w:p>
    <w:p w14:paraId="51ED0F78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Remerciements</w:t>
      </w:r>
    </w:p>
    <w:p w14:paraId="0E775001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Je tiens à remercier mon tuteur de stage ainsi que l’ensemble du personnel de l’Institut La Favorite pour leur accueil et leur accompagnement durant ces 6 semaines.</w:t>
      </w:r>
      <w:r w:rsidRPr="00FC4019">
        <w:rPr>
          <w:rFonts w:ascii="Arial" w:hAnsi="Arial" w:cs="Arial"/>
          <w:lang w:val="fr-FR"/>
        </w:rPr>
        <w:br/>
        <w:t>Je remercie également l’équipe informatique pour leur aide, leurs conseils et le temps qu’ils m’ont accordé.</w:t>
      </w:r>
      <w:r w:rsidRPr="00FC4019">
        <w:rPr>
          <w:rFonts w:ascii="Arial" w:hAnsi="Arial" w:cs="Arial"/>
          <w:lang w:val="fr-FR"/>
        </w:rPr>
        <w:br/>
        <w:t>Enfin, je remercie l’équipe pédagogique pour son suivi tout au long de mon stage.</w:t>
      </w:r>
    </w:p>
    <w:p w14:paraId="1244EEF0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Introduction</w:t>
      </w:r>
    </w:p>
    <w:p w14:paraId="798F25FB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Je m’appelle Zeyd Herkat, étudiant en BTS SIO option SISR. Dans le cadre de ma deuxième année, j’ai effectué un stage d’une durée de 6 semaines à l’Institut La Favorite.</w:t>
      </w:r>
      <w:r w:rsidRPr="00FC4019">
        <w:rPr>
          <w:rFonts w:ascii="Arial" w:hAnsi="Arial" w:cs="Arial"/>
          <w:lang w:val="fr-FR"/>
        </w:rPr>
        <w:br/>
        <w:t>L’Institut dispose d’une infrastructure informatique importante permettant d’assurer les cours, la gestion administrative et l’accès aux ressources pédagogiques.</w:t>
      </w:r>
      <w:r w:rsidRPr="00FC4019">
        <w:rPr>
          <w:rFonts w:ascii="Arial" w:hAnsi="Arial" w:cs="Arial"/>
          <w:lang w:val="fr-FR"/>
        </w:rPr>
        <w:br/>
        <w:t>L’objectif de ce stage était de mettre en pratique mes compétences et de participer à des missions concrètes en administration système et réseau.</w:t>
      </w:r>
    </w:p>
    <w:p w14:paraId="03B10240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Missions effectuées</w:t>
      </w:r>
    </w:p>
    <w:p w14:paraId="38B012AA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Gestion de tickets durant toute la durée du stage : traitement des demandes utilisateurs, résolution de problèmes et assistance.</w:t>
      </w:r>
      <w:r w:rsidRPr="00FC4019">
        <w:rPr>
          <w:rFonts w:ascii="Arial" w:hAnsi="Arial" w:cs="Arial"/>
          <w:lang w:val="fr-FR"/>
        </w:rPr>
        <w:br/>
        <w:t>Installation de postes informatiques : mise en place, configuration et tests dans une salle de cours.</w:t>
      </w:r>
    </w:p>
    <w:p w14:paraId="55C8CD30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Projet principal : Mise en place d’un serveur IA</w:t>
      </w:r>
    </w:p>
    <w:p w14:paraId="13748494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Objectif : mettre en place un serveur dédié à l’intelligence artificielle.</w:t>
      </w:r>
      <w:r w:rsidRPr="00FC4019">
        <w:rPr>
          <w:rFonts w:ascii="Arial" w:hAnsi="Arial" w:cs="Arial"/>
          <w:lang w:val="fr-FR"/>
        </w:rPr>
        <w:br/>
        <w:t>Réalisation : installation du serveur, configuration du système, mise en place des outils IA.</w:t>
      </w:r>
      <w:r w:rsidRPr="00FC4019">
        <w:rPr>
          <w:rFonts w:ascii="Arial" w:hAnsi="Arial" w:cs="Arial"/>
          <w:lang w:val="fr-FR"/>
        </w:rPr>
        <w:br/>
        <w:t>Sécurité : gestion des accès et sécurisation.</w:t>
      </w:r>
      <w:r w:rsidRPr="00FC4019">
        <w:rPr>
          <w:rFonts w:ascii="Arial" w:hAnsi="Arial" w:cs="Arial"/>
          <w:lang w:val="fr-FR"/>
        </w:rPr>
        <w:br/>
        <w:t>Tests : vérification du bon fonctionnement et corrections.</w:t>
      </w:r>
    </w:p>
    <w:p w14:paraId="780EE8F2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lastRenderedPageBreak/>
        <w:t>Problèmes rencontrés</w:t>
      </w:r>
    </w:p>
    <w:p w14:paraId="6F0B7B2E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Difficultés techniques lors de la mise en place du serveur IA, problèmes réseau et bugs sur certains postes.</w:t>
      </w:r>
      <w:r w:rsidRPr="00FC4019">
        <w:rPr>
          <w:rFonts w:ascii="Arial" w:hAnsi="Arial" w:cs="Arial"/>
          <w:lang w:val="fr-FR"/>
        </w:rPr>
        <w:br/>
        <w:t>Solutions : recherche, tests, corrections et travail en équipe.</w:t>
      </w:r>
    </w:p>
    <w:p w14:paraId="268189E0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Compétences acquises</w:t>
      </w:r>
    </w:p>
    <w:p w14:paraId="52931B15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Administration système et réseau, gestion de serveur, support utilisateur, installation de postes, résolution de problèmes, autonomie et travail en équipe.</w:t>
      </w:r>
    </w:p>
    <w:p w14:paraId="7082E41F" w14:textId="77777777" w:rsidR="001A3403" w:rsidRPr="00FC4019" w:rsidRDefault="00000000">
      <w:pPr>
        <w:pStyle w:val="Titre1"/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Conclusion</w:t>
      </w:r>
    </w:p>
    <w:p w14:paraId="68765DE3" w14:textId="77777777" w:rsidR="001A3403" w:rsidRPr="00FC4019" w:rsidRDefault="00000000">
      <w:pPr>
        <w:rPr>
          <w:rFonts w:ascii="Arial" w:hAnsi="Arial" w:cs="Arial"/>
          <w:lang w:val="fr-FR"/>
        </w:rPr>
      </w:pPr>
      <w:r w:rsidRPr="00FC4019">
        <w:rPr>
          <w:rFonts w:ascii="Arial" w:hAnsi="Arial" w:cs="Arial"/>
          <w:lang w:val="fr-FR"/>
        </w:rPr>
        <w:t>Ce stage a été enrichissant et m’a permis de développer mes compétences techniques et professionnelles.</w:t>
      </w:r>
      <w:r w:rsidRPr="00FC4019">
        <w:rPr>
          <w:rFonts w:ascii="Arial" w:hAnsi="Arial" w:cs="Arial"/>
          <w:lang w:val="fr-FR"/>
        </w:rPr>
        <w:br/>
        <w:t>Le projet serveur IA a été particulièrement formateur.</w:t>
      </w:r>
      <w:r w:rsidRPr="00FC4019">
        <w:rPr>
          <w:rFonts w:ascii="Arial" w:hAnsi="Arial" w:cs="Arial"/>
          <w:lang w:val="fr-FR"/>
        </w:rPr>
        <w:br/>
        <w:t>Cette expérience confirme mon intérêt pour l’administration système et réseau.</w:t>
      </w:r>
    </w:p>
    <w:sectPr w:rsidR="001A3403" w:rsidRPr="00FC4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97105">
    <w:abstractNumId w:val="8"/>
  </w:num>
  <w:num w:numId="2" w16cid:durableId="2062095827">
    <w:abstractNumId w:val="6"/>
  </w:num>
  <w:num w:numId="3" w16cid:durableId="753205623">
    <w:abstractNumId w:val="5"/>
  </w:num>
  <w:num w:numId="4" w16cid:durableId="2032300463">
    <w:abstractNumId w:val="4"/>
  </w:num>
  <w:num w:numId="5" w16cid:durableId="380977767">
    <w:abstractNumId w:val="7"/>
  </w:num>
  <w:num w:numId="6" w16cid:durableId="1841264233">
    <w:abstractNumId w:val="3"/>
  </w:num>
  <w:num w:numId="7" w16cid:durableId="380590559">
    <w:abstractNumId w:val="2"/>
  </w:num>
  <w:num w:numId="8" w16cid:durableId="147796140">
    <w:abstractNumId w:val="1"/>
  </w:num>
  <w:num w:numId="9" w16cid:durableId="17194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403"/>
    <w:rsid w:val="0029639D"/>
    <w:rsid w:val="00326F90"/>
    <w:rsid w:val="009C2356"/>
    <w:rsid w:val="00AA1D8D"/>
    <w:rsid w:val="00B47730"/>
    <w:rsid w:val="00CB0664"/>
    <w:rsid w:val="00FC4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8F3E5EC-FB22-46F0-839A-9C32F985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HERKAT ZEYD</cp:lastModifiedBy>
  <cp:revision>2</cp:revision>
  <dcterms:created xsi:type="dcterms:W3CDTF">2013-12-23T23:15:00Z</dcterms:created>
  <dcterms:modified xsi:type="dcterms:W3CDTF">2026-04-19T21:27:00Z</dcterms:modified>
  <cp:category/>
</cp:coreProperties>
</file>